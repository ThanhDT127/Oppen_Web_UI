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 LIEU VAN HANH HE THONG AI NOI BO (OPEN WEBUI STACK)</w:t>
      </w:r>
    </w:p>
    <w:p>
      <w:r>
        <w:rPr>
          <w:rFonts w:ascii="Times New Roman" w:hAnsi="Times New Roman"/>
          <w:b/>
          <w:sz w:val="24"/>
        </w:rPr>
        <w:t xml:space="preserve">Ma tai lieu: </w:t>
      </w:r>
      <w:r>
        <w:rPr>
          <w:rFonts w:ascii="Times New Roman" w:hAnsi="Times New Roman"/>
          <w:sz w:val="24"/>
        </w:rPr>
        <w:t>DOC-02</w:t>
      </w:r>
    </w:p>
    <w:p>
      <w:r>
        <w:rPr>
          <w:rFonts w:ascii="Times New Roman" w:hAnsi="Times New Roman"/>
          <w:b/>
          <w:sz w:val="24"/>
        </w:rPr>
        <w:t xml:space="preserve">Phien ban: </w:t>
      </w:r>
      <w:r>
        <w:rPr>
          <w:rFonts w:ascii="Times New Roman" w:hAnsi="Times New Roman"/>
          <w:sz w:val="24"/>
        </w:rPr>
        <w:t>1.0</w:t>
      </w:r>
    </w:p>
    <w:p>
      <w:r>
        <w:rPr>
          <w:rFonts w:ascii="Times New Roman" w:hAnsi="Times New Roman"/>
          <w:b/>
          <w:sz w:val="24"/>
        </w:rPr>
        <w:t xml:space="preserve">Ngay lap: </w:t>
      </w:r>
      <w:r>
        <w:rPr>
          <w:rFonts w:ascii="Times New Roman" w:hAnsi="Times New Roman"/>
          <w:sz w:val="24"/>
        </w:rPr>
        <w:t>06/03/2026</w:t>
      </w:r>
    </w:p>
    <w:p>
      <w:r>
        <w:rPr>
          <w:rFonts w:ascii="Times New Roman" w:hAnsi="Times New Roman"/>
          <w:b/>
          <w:sz w:val="24"/>
        </w:rPr>
        <w:t xml:space="preserve">Doi tuong: </w:t>
      </w:r>
      <w:r>
        <w:rPr>
          <w:rFonts w:ascii="Times New Roman" w:hAnsi="Times New Roman"/>
          <w:sz w:val="24"/>
        </w:rPr>
        <w:t>Quan tri vien he thong, Doi ky thuat</w:t>
      </w:r>
    </w:p>
    <w:p>
      <w:r>
        <w:rPr>
          <w:rFonts w:ascii="Times New Roman" w:hAnsi="Times New Roman"/>
          <w:b/>
          <w:sz w:val="24"/>
        </w:rPr>
        <w:t xml:space="preserve">Phan loai: </w:t>
      </w:r>
      <w:r>
        <w:rPr>
          <w:rFonts w:ascii="Times New Roman" w:hAnsi="Times New Roman"/>
          <w:sz w:val="24"/>
        </w:rPr>
        <w:t>NOI BO - KY THUAT</w:t>
      </w:r>
    </w:p>
    <w:p>
      <w:pPr>
        <w:pStyle w:val="Heading2"/>
      </w:pPr>
      <w:r>
        <w:t>MUC LUC</w:t>
      </w:r>
    </w:p>
    <w:p>
      <w:pPr>
        <w:pStyle w:val="ListNumber"/>
      </w:pPr>
      <w:r>
        <w:rPr>
          <w:rFonts w:ascii="Times New Roman" w:hAnsi="Times New Roman"/>
          <w:sz w:val="22"/>
        </w:rPr>
        <w:t>Thong tin tai lieu</w:t>
      </w:r>
    </w:p>
    <w:p>
      <w:pPr>
        <w:pStyle w:val="ListNumber"/>
      </w:pPr>
      <w:r>
        <w:rPr>
          <w:rFonts w:ascii="Times New Roman" w:hAnsi="Times New Roman"/>
          <w:sz w:val="22"/>
        </w:rPr>
        <w:t>Kien truc va so do thuc te</w:t>
      </w:r>
    </w:p>
    <w:p>
      <w:pPr>
        <w:pStyle w:val="ListNumber"/>
      </w:pPr>
      <w:r>
        <w:rPr>
          <w:rFonts w:ascii="Times New Roman" w:hAnsi="Times New Roman"/>
          <w:sz w:val="22"/>
        </w:rPr>
        <w:t>Cai dat va trien khai</w:t>
      </w:r>
    </w:p>
    <w:p>
      <w:pPr>
        <w:pStyle w:val="ListNumber"/>
      </w:pPr>
      <w:r>
        <w:rPr>
          <w:rFonts w:ascii="Times New Roman" w:hAnsi="Times New Roman"/>
          <w:sz w:val="22"/>
        </w:rPr>
        <w:t>Quan ly Scheduled Tasks</w:t>
      </w:r>
    </w:p>
    <w:p>
      <w:pPr>
        <w:pStyle w:val="ListNumber"/>
      </w:pPr>
      <w:r>
        <w:rPr>
          <w:rFonts w:ascii="Times New Roman" w:hAnsi="Times New Roman"/>
          <w:sz w:val="22"/>
        </w:rPr>
        <w:t>Quan ly Database</w:t>
      </w:r>
    </w:p>
    <w:p>
      <w:pPr>
        <w:pStyle w:val="ListNumber"/>
      </w:pPr>
      <w:r>
        <w:rPr>
          <w:rFonts w:ascii="Times New Roman" w:hAnsi="Times New Roman"/>
          <w:sz w:val="22"/>
        </w:rPr>
        <w:t>Quan ly Logs</w:t>
      </w:r>
    </w:p>
    <w:p>
      <w:pPr>
        <w:pStyle w:val="ListNumber"/>
      </w:pPr>
      <w:r>
        <w:rPr>
          <w:rFonts w:ascii="Times New Roman" w:hAnsi="Times New Roman"/>
          <w:sz w:val="22"/>
        </w:rPr>
        <w:t>Quan ly nguoi dung</w:t>
      </w:r>
    </w:p>
    <w:p>
      <w:pPr>
        <w:pStyle w:val="ListNumber"/>
      </w:pPr>
      <w:r>
        <w:rPr>
          <w:rFonts w:ascii="Times New Roman" w:hAnsi="Times New Roman"/>
          <w:sz w:val="22"/>
        </w:rPr>
        <w:t>Monitoring va Health Check</w:t>
      </w:r>
    </w:p>
    <w:p>
      <w:pPr>
        <w:pStyle w:val="ListNumber"/>
      </w:pPr>
      <w:r>
        <w:rPr>
          <w:rFonts w:ascii="Times New Roman" w:hAnsi="Times New Roman"/>
          <w:sz w:val="22"/>
        </w:rPr>
        <w:t>Bao mat</w:t>
      </w:r>
    </w:p>
    <w:p>
      <w:pPr>
        <w:pStyle w:val="ListNumber"/>
      </w:pPr>
      <w:r>
        <w:rPr>
          <w:rFonts w:ascii="Times New Roman" w:hAnsi="Times New Roman"/>
          <w:sz w:val="22"/>
        </w:rPr>
        <w:t>Troubleshooting</w:t>
      </w:r>
    </w:p>
    <w:p>
      <w:pPr>
        <w:pStyle w:val="ListNumber"/>
      </w:pPr>
      <w:r>
        <w:rPr>
          <w:rFonts w:ascii="Times New Roman" w:hAnsi="Times New Roman"/>
          <w:sz w:val="22"/>
        </w:rPr>
        <w:t>Maintenance</w:t>
      </w:r>
    </w:p>
    <w:p>
      <w:pPr>
        <w:pStyle w:val="ListNumber"/>
      </w:pPr>
      <w:r>
        <w:rPr>
          <w:rFonts w:ascii="Times New Roman" w:hAnsi="Times New Roman"/>
          <w:sz w:val="22"/>
        </w:rPr>
        <w:t>Scaling</w:t>
      </w:r>
    </w:p>
    <w:p>
      <w:pPr>
        <w:pStyle w:val="ListNumber"/>
      </w:pPr>
      <w:r>
        <w:rPr>
          <w:rFonts w:ascii="Times New Roman" w:hAnsi="Times New Roman"/>
          <w:sz w:val="22"/>
        </w:rPr>
        <w:t>Disaster Recovery</w:t>
      </w:r>
    </w:p>
    <w:p>
      <w:pPr>
        <w:pStyle w:val="ListNumber"/>
      </w:pPr>
      <w:r>
        <w:rPr>
          <w:rFonts w:ascii="Times New Roman" w:hAnsi="Times New Roman"/>
          <w:sz w:val="22"/>
        </w:rPr>
        <w:t>Source Code va Repository</w:t>
      </w:r>
    </w:p>
    <w:p>
      <w:pPr>
        <w:pStyle w:val="ListNumber"/>
      </w:pPr>
      <w:r>
        <w:rPr>
          <w:rFonts w:ascii="Times New Roman" w:hAnsi="Times New Roman"/>
          <w:sz w:val="22"/>
        </w:rPr>
        <w:t>Infrastructure / DevOps</w:t>
      </w:r>
    </w:p>
    <w:p>
      <w:pPr>
        <w:pStyle w:val="Heading2"/>
      </w:pPr>
      <w:r>
        <w:t>0. THONG TIN TAI LIEU</w:t>
      </w:r>
    </w:p>
    <w:p>
      <w:pPr>
        <w:pStyle w:val="Heading3"/>
      </w:pPr>
      <w:r>
        <w:t>0.1. Tong quan he thong (System Overview)</w:t>
      </w:r>
    </w:p>
    <w:p>
      <w:r>
        <w:rPr>
          <w:rFonts w:ascii="Times New Roman" w:hAnsi="Times New Roman"/>
          <w:sz w:val="24"/>
        </w:rPr>
        <w:t>He thong AI noi bo gom 4 services chay tren Docker: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Service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Container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Port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Vai tro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 WebUI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openwebui-app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3000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Giao dien chat, RAG, knowledge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openwebui-middleware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5000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Auth, quota, cost, dashboard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openwebui-litellm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4000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LLM proxy (OpenAI + Gemini)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openwebui-postgres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5432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Database + PGVector</w:t>
            </w:r>
          </w:p>
        </w:tc>
      </w:tr>
    </w:tbl>
    <w:p/>
    <w:p>
      <w:pPr>
        <w:pStyle w:val="Heading3"/>
      </w:pPr>
      <w:r>
        <w:t>0.2. Scope va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Pham vi</w:t>
            </w:r>
          </w:p>
        </w:tc>
        <w:tc>
          <w:tcPr>
            <w:tcW w:type="dxa" w:w="4703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Chi tiet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He dieu hanh server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Windows Server 2019+ / Ubuntu 20.04+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 Engine 24.0+, Compose v2.20+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Databases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PostgreSQL 16 + PGVector 0.8.0 (2 databases)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API Providers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OpenAI API, Google Gemini API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Models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20 models (14 chat + 3 image + 1 TTS + 2 STT)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200+ concurrent</w:t>
            </w:r>
          </w:p>
        </w:tc>
      </w:tr>
    </w:tbl>
    <w:p/>
    <w:p>
      <w:pPr>
        <w:pStyle w:val="Heading3"/>
      </w:pPr>
      <w:r>
        <w:t>0.3. Danh muc tai san (Asset 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Tai san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Duong dan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Mo ta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Source code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Oppen_Web_UI/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Root project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llm-mw/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Python FastAPI middleware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Dashboard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llm-mw/dashboard/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HTML/CSS/JS SPA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 config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litellm/litellm_config.yaml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Model definitions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 config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docker-compose.yml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Stack orchestration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Environment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.env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API keys, secrets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Scripts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scripts/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Management scripts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Documentation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docs/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12 tai lieu (01-12)</w:t>
            </w:r>
          </w:p>
        </w:tc>
      </w:tr>
    </w:tbl>
    <w:p/>
    <w:p>
      <w:pPr>
        <w:pStyle w:val="Heading2"/>
      </w:pPr>
      <w:r>
        <w:t>1. KIEN TRUC VA SO DO THUC TE</w:t>
      </w:r>
    </w:p>
    <w:p>
      <w:pPr>
        <w:pStyle w:val="Heading3"/>
      </w:pPr>
      <w:r>
        <w:t>1.1. Kien truc he thong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 xml:space="preserve">            Internet</w:t>
        <w:br/>
        <w:t xml:space="preserve">               |</w:t>
        <w:br/>
        <w:t xml:space="preserve">    +----------v----------+</w:t>
        <w:br/>
        <w:t xml:space="preserve">    |   Windows Server    |</w:t>
        <w:br/>
        <w:t xml:space="preserve">    |   (Docker Host)     |</w:t>
        <w:br/>
        <w:t xml:space="preserve">    |                     |</w:t>
        <w:br/>
        <w:t xml:space="preserve">    |  +-----------------------------------------------+</w:t>
        <w:br/>
        <w:t xml:space="preserve">    |  |        Docker Compose Stack                    |</w:t>
        <w:br/>
        <w:t xml:space="preserve">    |  |                                                |</w:t>
        <w:br/>
        <w:t xml:space="preserve">    |  |  +--------------+   +----------------------+   |</w:t>
        <w:br/>
        <w:t xml:space="preserve">    |  |  | Open WebUI   |   |  Middleware           |   |</w:t>
        <w:br/>
        <w:t xml:space="preserve">    |  |  | :3000        |--&gt;|  :5000                |   |</w:t>
        <w:br/>
        <w:t xml:space="preserve">    |  |  | (Frontend)   |   |  (Auth+Quota+         |   |</w:t>
        <w:br/>
        <w:t xml:space="preserve">    |  |  +--------------+   |   Dashboard)          |   |</w:t>
        <w:br/>
        <w:t xml:space="preserve">    |  |                     +----------+------------+   |</w:t>
        <w:br/>
        <w:t xml:space="preserve">    |  |                                |                |</w:t>
        <w:br/>
        <w:t xml:space="preserve">    |  |  +--------------+   +---------v---------+      |</w:t>
        <w:br/>
        <w:t xml:space="preserve">    |  |  | PostgreSQL   |   |  LiteLLM          |      |</w:t>
        <w:br/>
        <w:t xml:space="preserve">    |  |  | + PGVector   |   |  :4000            |      |</w:t>
        <w:br/>
        <w:t xml:space="preserve">    |  |  | :5432        |   |  (LLM Proxy)      |      |</w:t>
        <w:br/>
        <w:t xml:space="preserve">    |  |  +--------------+   +---------+---------+      |</w:t>
        <w:br/>
        <w:t xml:space="preserve">    |  |                               |                 |</w:t>
        <w:br/>
        <w:t xml:space="preserve">    |  +-------------------------------|-----------------+</w:t>
        <w:br/>
        <w:t xml:space="preserve">    |                                  |</w:t>
        <w:br/>
        <w:t xml:space="preserve">    +----------------------------------|------------------+</w:t>
        <w:br/>
        <w:t xml:space="preserve">                                       |</w:t>
        <w:br/>
        <w:t xml:space="preserve">                            +----------+----------+</w:t>
        <w:br/>
        <w:t xml:space="preserve">                            |                     |</w:t>
        <w:br/>
        <w:t xml:space="preserve">                            v                     v</w:t>
        <w:br/>
        <w:t xml:space="preserve">                      +----------+          +----------+</w:t>
        <w:br/>
        <w:t xml:space="preserve">                      | OpenAI   |          | Google   |</w:t>
        <w:br/>
        <w:t xml:space="preserve">                      | API      |          | Gemini   |</w:t>
        <w:br/>
        <w:t xml:space="preserve">                      +----------+          +----------+</w:t>
      </w:r>
    </w:p>
    <w:p>
      <w:pPr>
        <w:pStyle w:val="Heading3"/>
      </w:pPr>
      <w:r>
        <w:t>1.2. Cac thanh phan chinh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188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Thanh phan</w:t>
            </w:r>
          </w:p>
        </w:tc>
        <w:tc>
          <w:tcPr>
            <w:tcW w:type="dxa" w:w="188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Cong nghe</w:t>
            </w:r>
          </w:p>
        </w:tc>
        <w:tc>
          <w:tcPr>
            <w:tcW w:type="dxa" w:w="188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Version</w:t>
            </w:r>
          </w:p>
        </w:tc>
        <w:tc>
          <w:tcPr>
            <w:tcW w:type="dxa" w:w="188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Image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 WebUI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Python + SvelteKit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latest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ghcr.io/open-webui/open-webui:main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Python + FastAPI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custom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./llm-mw/Dockerfile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Python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latest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ghcr.io/berriai/litellm:main-latest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pgvector/pgvector:0.8.0-pg16</w:t>
            </w:r>
          </w:p>
        </w:tc>
      </w:tr>
    </w:tbl>
    <w:p/>
    <w:p>
      <w:pPr>
        <w:pStyle w:val="Heading3"/>
      </w:pPr>
      <w:r>
        <w:t>1.3. Phan chia modules trong Middleware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llm-mw/</w:t>
        <w:br/>
        <w:t xml:space="preserve">  main.py                  # FastAPI app, route registration</w:t>
        <w:br/>
        <w:t xml:space="preserve">  config.py                # Environment variables, constants</w:t>
        <w:br/>
        <w:t xml:space="preserve">  requirements.txt         # Python dependencies</w:t>
        <w:br/>
        <w:t xml:space="preserve">  Dockerfile               # Container build</w:t>
        <w:br/>
        <w:t xml:space="preserve">  core/</w:t>
        <w:br/>
        <w:t xml:space="preserve">    auth.py                # Subkey auth, user lookup, HMAC-SHA256</w:t>
        <w:br/>
        <w:t xml:space="preserve">    cost.py                # Price lookup, cost calculation, quota</w:t>
        <w:br/>
        <w:t xml:space="preserve">    db.py                  # PostgreSQL pool, schema, CRUD</w:t>
        <w:br/>
        <w:t xml:space="preserve">    alerting.py            # Quota alerts, notifications</w:t>
        <w:br/>
        <w:t xml:space="preserve">  api/</w:t>
        <w:br/>
        <w:t xml:space="preserve">    user_admin.py          # User CRUD, rotate key, delete</w:t>
        <w:br/>
        <w:t xml:space="preserve">    summary.py             # Metrics aggregation (v1)</w:t>
        <w:br/>
        <w:t xml:space="preserve">    summary_v2.py          # Metrics aggregation (v2, DB-based)</w:t>
        <w:br/>
        <w:t xml:space="preserve">    stream.py              # SSE real-time events</w:t>
        <w:br/>
        <w:t xml:space="preserve">    access_logs.py         # Paginated access logs</w:t>
        <w:br/>
        <w:t xml:space="preserve">    audit_query.py         # Admin audit trail</w:t>
        <w:br/>
        <w:t xml:space="preserve">    models.py              # Model listing</w:t>
        <w:br/>
        <w:t xml:space="preserve">  dashboard/</w:t>
        <w:br/>
        <w:t xml:space="preserve">    index.html             # SPA entry point</w:t>
        <w:br/>
        <w:t xml:space="preserve">    css/dashboard.css      # Styles</w:t>
        <w:br/>
        <w:t xml:space="preserve">    js/</w:t>
        <w:br/>
        <w:t xml:space="preserve">      main.js              # App orchestrator</w:t>
        <w:br/>
        <w:t xml:space="preserve">      charts.js            # Chart.js visualizations</w:t>
        <w:br/>
        <w:t xml:space="preserve">      filters.js           # Date/user/model filters</w:t>
        <w:br/>
        <w:t xml:space="preserve">      logs.js              # Log table &amp; pagination</w:t>
        <w:br/>
        <w:t xml:space="preserve">      usage.js             # Usage metrics</w:t>
        <w:br/>
        <w:t xml:space="preserve">      users.js             # User CRUD UI</w:t>
        <w:br/>
        <w:t xml:space="preserve">  data/</w:t>
        <w:br/>
        <w:t xml:space="preserve">    users.json             # User backup (source: DB)</w:t>
        <w:br/>
        <w:t xml:space="preserve">    prices.json            # Price backup (source: DB)</w:t>
      </w:r>
    </w:p>
    <w:p>
      <w:pPr>
        <w:pStyle w:val="Heading2"/>
      </w:pPr>
      <w:r>
        <w:t>2. CAI DAT VA TRIEN KHAI</w:t>
      </w:r>
    </w:p>
    <w:p>
      <w:pPr>
        <w:pStyle w:val="Heading3"/>
      </w:pPr>
      <w:r>
        <w:t>2.1. Yeu cau he thong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Tai nguyen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Toi thieu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Khuyen nghi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RAM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8 GB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16 GB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CPU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 cores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8 cores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Storage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20 GB free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50 GB free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Engine 24.0+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Latest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Compose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v2.20+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Latest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Network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LAN access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Firewall</w:t>
            </w:r>
          </w:p>
        </w:tc>
      </w:tr>
    </w:tbl>
    <w:p/>
    <w:p>
      <w:pPr>
        <w:pStyle w:val="Heading3"/>
      </w:pPr>
      <w:r>
        <w:t>2.2. Cai dat dependencies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1. Cai Docker Desktop (Windows)</w:t>
        <w:br/>
        <w:t># Download tu https://docker.com/products/docker-desktop</w:t>
        <w:br/>
        <w:br/>
        <w:t># 2. Clone repository</w:t>
        <w:br/>
        <w:t>git clone https://github.com/ThanhDT127/Oppen_Web_UI.git</w:t>
        <w:br/>
        <w:t>cd Oppen_Web_UI</w:t>
        <w:br/>
        <w:t>git checkout dashboard</w:t>
        <w:br/>
        <w:br/>
        <w:t># 3. Verify Docker</w:t>
        <w:br/>
        <w:t>docker --version        # &gt;= 24.0</w:t>
        <w:br/>
        <w:t>docker compose version  # &gt;= 2.20</w:t>
      </w:r>
    </w:p>
    <w:p>
      <w:pPr>
        <w:pStyle w:val="Heading3"/>
      </w:pPr>
      <w:r>
        <w:t>2.3. Cau hinh moi truong</w:t>
      </w:r>
    </w:p>
    <w:p>
      <w:r>
        <w:rPr>
          <w:rFonts w:ascii="Times New Roman" w:hAnsi="Times New Roman"/>
          <w:sz w:val="24"/>
        </w:rPr>
        <w:t>Tao file .env tu template: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cp .env.example .env</w:t>
      </w:r>
    </w:p>
    <w:p>
      <w:r>
        <w:rPr>
          <w:rFonts w:ascii="Times New Roman" w:hAnsi="Times New Roman"/>
          <w:b/>
          <w:sz w:val="24"/>
        </w:rPr>
        <w:t>Bien moi truong bat buoc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API Keys (BAT BUOC)</w:t>
        <w:br/>
        <w:t>OPENAI_API_KEY=sk-proj-...</w:t>
        <w:br/>
        <w:t>GEMINI_API_KEY=AIzaSy...</w:t>
        <w:br/>
        <w:br/>
        <w:t># LiteLLM</w:t>
        <w:br/>
        <w:t>LITELLM_KEY=sk-litellm-master-key-change-me</w:t>
        <w:br/>
        <w:br/>
        <w:t># Middleware Security</w:t>
        <w:br/>
        <w:t>MW_SECRET=random_32_char_string_for_subkey_hashing</w:t>
        <w:br/>
        <w:t>JWT_SECRET=another_random_string_for_jwt_signing</w:t>
        <w:br/>
        <w:t>ADMIN_KEY=admin_master_key_456</w:t>
        <w:br/>
        <w:br/>
        <w:t># PostgreSQL</w:t>
        <w:br/>
        <w:t>POSTGRES_USER=openwebui_user</w:t>
        <w:br/>
        <w:t>POSTGRES_PASSWORD=your_secure_password_min_16_chars</w:t>
        <w:br/>
        <w:t>POSTGRES_DB=openwebui</w:t>
        <w:br/>
        <w:br/>
        <w:t># Open WebUI</w:t>
        <w:br/>
        <w:t>WEBUI_SECRET_KEY=webui_secret_min_32_chars</w:t>
      </w:r>
    </w:p>
    <w:p>
      <w:r>
        <w:rPr>
          <w:rFonts w:ascii="Times New Roman" w:hAnsi="Times New Roman"/>
          <w:b/>
          <w:sz w:val="24"/>
        </w:rPr>
        <w:t>Mo ta tung bien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Bien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Vai tro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Su dung boi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OPENAI_API_KEY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Xac thuc OpenAI API (GPT, DALL-E, TTS)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GEMINI_API_KEY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Xac thuc Google Gemini API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LITELLM_KEY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Master key cho LiteLLM admin API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MW_SECRET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Salt cho HMAC-SHA256 hash subkey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JWT_SECRET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Secret cho JWT token signing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ADMIN_KEY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Key dang nhap Dashboard admin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POSTGRES_PASSWORD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Mat khau PostgreSQL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PostgreSQL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WEBUI_SECRET_KEY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Secret cho Open WebUI sessions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 WebUI</w:t>
            </w:r>
          </w:p>
        </w:tc>
      </w:tr>
    </w:tbl>
    <w:p/>
    <w:p>
      <w:pPr>
        <w:pStyle w:val="Heading3"/>
      </w:pPr>
      <w:r>
        <w:t>2.4. Khoi dong he thong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Khoi dong toan bo</w:t>
        <w:br/>
        <w:t>docker compose up -d</w:t>
        <w:br/>
        <w:br/>
        <w:t># Kiem tra trang thai</w:t>
        <w:br/>
        <w:t>docker compose ps</w:t>
        <w:br/>
        <w:br/>
        <w:t># Xem logs (theo doi)</w:t>
        <w:br/>
        <w:t>docker compose logs -f</w:t>
        <w:br/>
        <w:br/>
        <w:t># Chi khoi dong middleware</w:t>
        <w:br/>
        <w:t>docker compose up -d middleware</w:t>
        <w:br/>
        <w:br/>
        <w:t># Restart he thong</w:t>
        <w:br/>
        <w:t>docker compose restart</w:t>
        <w:br/>
        <w:br/>
        <w:t># Dung he thong (giu data)</w:t>
        <w:br/>
        <w:t>docker compose down</w:t>
        <w:br/>
        <w:br/>
        <w:t># Dung + xoa volumes (MAT DU LIEU)</w:t>
        <w:br/>
        <w:t>docker compose down -v</w:t>
      </w:r>
    </w:p>
    <w:p>
      <w:pPr>
        <w:pStyle w:val="Heading3"/>
      </w:pPr>
      <w:r>
        <w:t>2.5. Cap nhat code moi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1. Pull code moi</w:t>
        <w:br/>
        <w:t>git pull origin dashboard</w:t>
        <w:br/>
        <w:br/>
        <w:t># 2. Rebuild containers (neu co thay doi Dockerfile)</w:t>
        <w:br/>
        <w:t>docker compose build --no-cache middleware</w:t>
        <w:br/>
        <w:br/>
        <w:t># 3. Restart</w:t>
        <w:br/>
        <w:t>docker compose up -d</w:t>
        <w:br/>
        <w:br/>
        <w:t># 4. Verify</w:t>
        <w:br/>
        <w:t>docker compose ps</w:t>
        <w:br/>
        <w:t>curl http://localhost:5000/health</w:t>
      </w:r>
    </w:p>
    <w:p>
      <w:pPr>
        <w:pStyle w:val="Heading2"/>
      </w:pPr>
      <w:r>
        <w:t>3. QUAN LY SCHEDULED TASKS</w:t>
      </w:r>
    </w:p>
    <w:p>
      <w:pPr>
        <w:pStyle w:val="Heading3"/>
      </w:pPr>
      <w:r>
        <w:t>3.1. Reconcile Scheduler</w:t>
      </w:r>
    </w:p>
    <w:p>
      <w:r>
        <w:rPr>
          <w:rFonts w:ascii="Times New Roman" w:hAnsi="Times New Roman"/>
          <w:sz w:val="24"/>
        </w:rPr>
        <w:t>Muc dich: Dong bo pending requests voi LiteLLM logs (tinh cost chinh xac cho streaming).</w:t>
      </w:r>
    </w:p>
    <w:p>
      <w:pPr>
        <w:pStyle w:val="ListBullet"/>
      </w:pPr>
      <w:r>
        <w:rPr>
          <w:rFonts w:ascii="Times New Roman" w:hAnsi="Times New Roman"/>
          <w:sz w:val="22"/>
        </w:rPr>
        <w:t>Tan suat: Tu dong, triggered sau moi streaming response</w:t>
      </w:r>
    </w:p>
    <w:p>
      <w:pPr>
        <w:pStyle w:val="ListBullet"/>
      </w:pPr>
      <w:r>
        <w:rPr>
          <w:rFonts w:ascii="Times New Roman" w:hAnsi="Times New Roman"/>
          <w:sz w:val="22"/>
        </w:rPr>
        <w:t>Endpoint: POST /v1/_mw/admin/reconcile</w:t>
      </w:r>
    </w:p>
    <w:p>
      <w:pPr>
        <w:pStyle w:val="ListBullet"/>
      </w:pPr>
      <w:r>
        <w:rPr>
          <w:rFonts w:ascii="Times New Roman" w:hAnsi="Times New Roman"/>
          <w:sz w:val="22"/>
        </w:rPr>
        <w:t>Method: Doc LiteLLM logs &gt; match rid &gt; cap nhat tokens/cost</w:t>
      </w:r>
    </w:p>
    <w:p>
      <w:pPr>
        <w:pStyle w:val="Heading3"/>
      </w:pPr>
      <w:r>
        <w:t>3.2. Quota Reset</w:t>
      </w:r>
    </w:p>
    <w:p>
      <w:r>
        <w:rPr>
          <w:rFonts w:ascii="Times New Roman" w:hAnsi="Times New Roman"/>
          <w:sz w:val="24"/>
        </w:rPr>
        <w:t>Muc dich: Reset used_tokens, used_cost_usd ve 0 theo chu ky.</w:t>
      </w:r>
    </w:p>
    <w:p>
      <w:pPr>
        <w:pStyle w:val="ListBullet"/>
      </w:pPr>
      <w:r>
        <w:rPr>
          <w:rFonts w:ascii="Times New Roman" w:hAnsi="Times New Roman"/>
          <w:sz w:val="22"/>
        </w:rPr>
        <w:t>Tan suat: Monthly (dau moi thang) hoac Weekly</w:t>
      </w:r>
    </w:p>
    <w:p>
      <w:pPr>
        <w:pStyle w:val="ListBullet"/>
      </w:pPr>
      <w:r>
        <w:rPr>
          <w:rFonts w:ascii="Times New Roman" w:hAnsi="Times New Roman"/>
          <w:sz w:val="22"/>
        </w:rPr>
        <w:t>Logic: Kiem tra mw_users.quota.period &gt; reset neu den ky</w:t>
      </w:r>
    </w:p>
    <w:p>
      <w:pPr>
        <w:pStyle w:val="ListBullet"/>
      </w:pPr>
      <w:r>
        <w:rPr>
          <w:rFonts w:ascii="Times New Roman" w:hAnsi="Times New Roman"/>
          <w:sz w:val="22"/>
        </w:rPr>
        <w:t>Config: Tung user cau hinh period rieng (monthly/weekly)</w:t>
      </w:r>
    </w:p>
    <w:p>
      <w:pPr>
        <w:pStyle w:val="Heading3"/>
      </w:pPr>
      <w:r>
        <w:t>3.3. Alert Scheduler</w:t>
      </w:r>
    </w:p>
    <w:p>
      <w:r>
        <w:rPr>
          <w:rFonts w:ascii="Times New Roman" w:hAnsi="Times New Roman"/>
          <w:sz w:val="24"/>
        </w:rPr>
        <w:t>Muc dich: Gui canh bao khi user gan het quota.</w:t>
      </w:r>
    </w:p>
    <w:p>
      <w:pPr>
        <w:pStyle w:val="ListBullet"/>
      </w:pPr>
      <w:r>
        <w:rPr>
          <w:rFonts w:ascii="Times New Roman" w:hAnsi="Times New Roman"/>
          <w:sz w:val="22"/>
        </w:rPr>
        <w:t>Tan suat: Moi 5 phut kiem tra</w:t>
      </w:r>
    </w:p>
    <w:p>
      <w:pPr>
        <w:pStyle w:val="ListBullet"/>
      </w:pPr>
      <w:r>
        <w:rPr>
          <w:rFonts w:ascii="Times New Roman" w:hAnsi="Times New Roman"/>
          <w:sz w:val="22"/>
        </w:rPr>
        <w:t>Nguong: 80% quota &gt; warning, 95% &gt; critical</w:t>
      </w:r>
    </w:p>
    <w:p>
      <w:pPr>
        <w:pStyle w:val="ListBullet"/>
      </w:pPr>
      <w:r>
        <w:rPr>
          <w:rFonts w:ascii="Times New Roman" w:hAnsi="Times New Roman"/>
          <w:sz w:val="22"/>
        </w:rPr>
        <w:t>Action: Log canh bao, co the webhook notification</w:t>
      </w:r>
    </w:p>
    <w:p>
      <w:pPr>
        <w:pStyle w:val="Heading3"/>
      </w:pPr>
      <w:r>
        <w:t>3.4. Quan ly Scheduler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Xem logs scheduler</w:t>
        <w:br/>
        <w:t>docker compose logs middleware | findstr "scheduler"</w:t>
        <w:br/>
        <w:br/>
        <w:t># Reconcile thu cong</w:t>
        <w:br/>
        <w:t>curl -X POST http://localhost:5000/v1/_mw/admin/reconcile -H "X-Admin-Key: admin_master_key_456"</w:t>
        <w:br/>
        <w:br/>
        <w:t># Reset quota thu cong cho 1 user</w:t>
        <w:br/>
        <w:t>curl -X POST http://localhost:5000/admin/reset -H "X-Admin-Key: admin_master_key_456" -H "Content-Type: application/json" -d "{\"user_id\": \"user1\"}"</w:t>
      </w:r>
    </w:p>
    <w:p>
      <w:pPr>
        <w:pStyle w:val="Heading2"/>
      </w:pPr>
      <w:r>
        <w:t>4. QUAN LY DATABASE</w:t>
      </w:r>
    </w:p>
    <w:p>
      <w:pPr>
        <w:pStyle w:val="Heading3"/>
      </w:pPr>
      <w:r>
        <w:t>4.1. PostgreSQL - 2 Databases</w:t>
      </w:r>
    </w:p>
    <w:p>
      <w:r>
        <w:rPr>
          <w:rFonts w:ascii="Times New Roman" w:hAnsi="Times New Roman"/>
          <w:b/>
          <w:sz w:val="24"/>
        </w:rPr>
        <w:t>Database openwebui - 26 bang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Nhom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Bang chinh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Muc dich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user, auth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Tai khoan, credentials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Chat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chat, message, channel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Hoi thoai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Knowledge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knowledge, file, knowledge_file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Tai lieu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RAG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document, document_chunk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Vector embeddings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Config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config, feedback, tag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Cau hinh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Database middleware - 6 bang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Bang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Columns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Muc dich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mw_users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user_id, subkey_hash, role, active, quota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Quan ly user API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mw_prices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model, input_per_1m, output_per_1m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Bang gia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mw_config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key, value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Config runtime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mw_pending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rid, user_id, model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Pending requests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mw_audit_log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ts, user_id, model, status, cost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Audit log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mw_request_log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ts, method, path, status_code, latency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HTTP access log</w:t>
            </w:r>
          </w:p>
        </w:tc>
      </w:tr>
    </w:tbl>
    <w:p/>
    <w:p>
      <w:pPr>
        <w:pStyle w:val="Heading3"/>
      </w:pPr>
      <w:r>
        <w:t>4.2. Ket noi Database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Ket noi truc tiep</w:t>
        <w:br/>
        <w:t>docker exec -it openwebui-postgres psql -U openwebui_user -d openwebui</w:t>
        <w:br/>
        <w:br/>
        <w:t># Kiem tra database middleware</w:t>
        <w:br/>
        <w:t>docker exec -it openwebui-postgres psql -U openwebui_user -d middleware</w:t>
        <w:br/>
        <w:br/>
        <w:t># Connection string (trong docker network)</w:t>
        <w:br/>
        <w:t># postgresql://openwebui_user:&lt;password&gt;@postgres:5432/openwebui</w:t>
        <w:br/>
        <w:t># postgresql://openwebui_user:&lt;password&gt;@postgres:5432/middleware</w:t>
      </w:r>
    </w:p>
    <w:p>
      <w:pPr>
        <w:pStyle w:val="Heading3"/>
      </w:pPr>
      <w:r>
        <w:t>4.3. Monitoring Database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-- Xem kich thuoc database</w:t>
        <w:br/>
        <w:t>SELECT pg_database.datname, pg_size_pretty(pg_database_size(pg_database.datname))</w:t>
        <w:br/>
        <w:t>FROM pg_database ORDER BY pg_database_size(pg_database.datname) DESC;</w:t>
        <w:br/>
        <w:br/>
        <w:t>-- Xem kich thuoc tung bang</w:t>
        <w:br/>
        <w:t>SELECT tablename, pg_size_pretty(pg_total_relation_size(tablename::regclass))</w:t>
        <w:br/>
        <w:t>FROM pg_tables WHERE schemaname = 'public'</w:t>
        <w:br/>
        <w:t>ORDER BY pg_total_relation_size(tablename::regclass) DESC;</w:t>
        <w:br/>
        <w:br/>
        <w:t>-- Dem records trong middleware tables</w:t>
        <w:br/>
        <w:t>SELECT 'mw_users' as tbl, COUNT(*) FROM mw_users</w:t>
        <w:br/>
        <w:t>UNION ALL SELECT 'mw_audit_log', COUNT(*) FROM mw_audit_log</w:t>
        <w:br/>
        <w:t>UNION ALL SELECT 'mw_pending', COUNT(*) FROM mw_pending</w:t>
        <w:br/>
        <w:t>UNION ALL SELECT 'mw_request_log', COUNT(*) FROM mw_request_log;</w:t>
        <w:br/>
        <w:br/>
        <w:t>-- Xem index usage</w:t>
        <w:br/>
        <w:t>SELECT indexrelname, idx_scan, idx_tup_read, idx_tup_fetch</w:t>
        <w:br/>
        <w:t>FROM pg_stat_user_indexes ORDER BY idx_scan DESC;</w:t>
      </w:r>
    </w:p>
    <w:p>
      <w:pPr>
        <w:pStyle w:val="Heading3"/>
      </w:pPr>
      <w:r>
        <w:t>4.4. Maintenance Database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-- VACUUM (don dep dead tuples)</w:t>
        <w:br/>
        <w:t>VACUUM ANALYZE mw_audit_log;</w:t>
        <w:br/>
        <w:t>VACUUM ANALYZE mw_request_log;</w:t>
        <w:br/>
        <w:br/>
        <w:t>-- REINDEX (rebuild index)</w:t>
        <w:br/>
        <w:t>REINDEX TABLE mw_audit_log;</w:t>
        <w:br/>
        <w:br/>
        <w:t>-- Data retention: xoa log cu hon 90 ngay</w:t>
        <w:br/>
        <w:t>DELETE FROM mw_audit_log WHERE ts &lt; NOW() - INTERVAL '90 days';</w:t>
        <w:br/>
        <w:t>DELETE FROM mw_request_log WHERE ts &lt; NOW() - INTERVAL '90 days';</w:t>
      </w:r>
    </w:p>
    <w:p>
      <w:pPr>
        <w:pStyle w:val="Heading2"/>
      </w:pPr>
      <w:r>
        <w:t>5. QUAN LY LOGS</w:t>
      </w:r>
    </w:p>
    <w:p>
      <w:pPr>
        <w:pStyle w:val="Heading3"/>
      </w:pPr>
      <w:r>
        <w:t>5.1. Cau truc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Log file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Location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Format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Rotation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Audit log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DB mw_audit_log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JSONB payload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90 ngay retention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Request log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DB mw_request_log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90 ngay retention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 audit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logs/admin_audit.jsonl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JSONL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20MB max, 5 backups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Container logs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 stdout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 log driver</w:t>
            </w:r>
          </w:p>
        </w:tc>
      </w:tr>
    </w:tbl>
    <w:p/>
    <w:p>
      <w:pPr>
        <w:pStyle w:val="Heading3"/>
      </w:pPr>
      <w:r>
        <w:t>5.2. API quan ly logs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Xem audit trail (24h gan nhat)</w:t>
        <w:br/>
        <w:t>curl "http://localhost:5000/v1/_mw/admin/audit?minutes=1440" -H "X-Admin-Key: admin_master_key_456"</w:t>
        <w:br/>
        <w:br/>
        <w:t># Xem access logs (phan trang)</w:t>
        <w:br/>
        <w:t>curl "http://localhost:5000/v1/_mw/admin/access-logs?page=1&amp;page_size=50" -H "X-Admin-Key: admin_master_key_456"</w:t>
        <w:br/>
        <w:br/>
        <w:t># Xem summary metrics</w:t>
        <w:br/>
        <w:t>curl "http://localhost:5000/v1/_mw/summary?minutes=60" -H "X-Admin-Key: admin_master_key_456"</w:t>
      </w:r>
    </w:p>
    <w:p>
      <w:pPr>
        <w:pStyle w:val="Heading3"/>
      </w:pPr>
      <w:r>
        <w:t>5.3. Monitoring logs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Xem logs container real-time</w:t>
        <w:br/>
        <w:t>docker compose logs -f middleware --tail 100</w:t>
        <w:br/>
        <w:t>docker compose logs -f litellm --tail 100</w:t>
        <w:br/>
        <w:br/>
        <w:t># Tim loi trong logs</w:t>
        <w:br/>
        <w:t>docker compose logs middleware 2&gt;&amp;1 | findstr "ERROR"</w:t>
        <w:br/>
        <w:t>docker compose logs middleware 2&gt;&amp;1 | findstr "500"</w:t>
        <w:br/>
        <w:br/>
        <w:t># Export logs</w:t>
        <w:br/>
        <w:t>docker compose logs middleware &gt; middleware_logs.txt 2&gt;&amp;1</w:t>
      </w:r>
    </w:p>
    <w:p>
      <w:pPr>
        <w:pStyle w:val="Heading3"/>
      </w:pPr>
      <w:r>
        <w:t>5.4. Tim kiem trong DB logs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-- Tim requests loi</w:t>
        <w:br/>
        <w:t>SELECT ts, user_id, model, status, payload-&gt;&gt;'error' as error</w:t>
        <w:br/>
        <w:t>FROM mw_audit_log WHERE status = 'error'</w:t>
        <w:br/>
        <w:t>ORDER BY ts DESC LIMIT 20;</w:t>
        <w:br/>
        <w:br/>
        <w:t>-- Tim requests cua 1 user</w:t>
        <w:br/>
        <w:t>SELECT ts, model, status, tokens_total, cost_usd</w:t>
        <w:br/>
        <w:t>FROM mw_audit_log WHERE user_id = 'admin'</w:t>
        <w:br/>
        <w:t>ORDER BY ts DESC LIMIT 50;</w:t>
        <w:br/>
        <w:br/>
        <w:t>-- Thong ke request theo model (24h)</w:t>
        <w:br/>
        <w:t>SELECT model, COUNT(*) as calls, SUM(cost_usd) as total_cost</w:t>
        <w:br/>
        <w:t>FROM mw_audit_log</w:t>
        <w:br/>
        <w:t>WHERE ts &gt; NOW() - INTERVAL '24 hours' AND status IN ('ok','reconciled')</w:t>
        <w:br/>
        <w:t>GROUP BY model ORDER BY total_cost DESC;</w:t>
      </w:r>
    </w:p>
    <w:p>
      <w:pPr>
        <w:pStyle w:val="Heading2"/>
      </w:pPr>
      <w:r>
        <w:t>6. QUAN LY NGUOI DUNG</w:t>
      </w:r>
    </w:p>
    <w:p>
      <w:pPr>
        <w:pStyle w:val="Heading3"/>
      </w:pPr>
      <w:r>
        <w:t>6.1. Hai he thong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He thong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Database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Muc dich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Quan ly qua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 WebUI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openwebui.user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Dang nhap web, chat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 Panel (:3000)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middleware.mw_users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Auth API, quota, subkey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Dashboard (:5000)</w:t>
            </w:r>
          </w:p>
        </w:tc>
      </w:tr>
    </w:tbl>
    <w:p/>
    <w:p>
      <w:r>
        <w:rPr>
          <w:rFonts w:ascii="Times New Roman" w:hAnsi="Times New Roman"/>
          <w:b/>
        </w:rPr>
        <w:t xml:space="preserve">Luu y: </w:t>
      </w:r>
      <w:r>
        <w:rPr>
          <w:rFonts w:ascii="Times New Roman" w:hAnsi="Times New Roman"/>
        </w:rPr>
        <w:t>Hai he thong doc lap - can tao user o CA HAI noi.</w:t>
      </w:r>
    </w:p>
    <w:p>
      <w:pPr>
        <w:pStyle w:val="Heading3"/>
      </w:pPr>
      <w:r>
        <w:t>6.2. CRUD qua Dashboard</w:t>
      </w:r>
    </w:p>
    <w:p>
      <w:r>
        <w:rPr>
          <w:rFonts w:ascii="Times New Roman" w:hAnsi="Times New Roman"/>
          <w:sz w:val="24"/>
        </w:rPr>
        <w:t>Truy cap: http://&lt;server&gt;:5000/dashboard &gt; Tab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Thao tac</w:t>
            </w:r>
          </w:p>
        </w:tc>
        <w:tc>
          <w:tcPr>
            <w:tcW w:type="dxa" w:w="4703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Huong dan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Tao user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Add User &gt; Dien user_id, role, quota, models &gt; Create &gt; Copy subkey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Sua user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Edit &gt; Sua truong can &gt; Save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Xoa user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Delete &gt; Confirm 2 lan (permanent)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Rotate key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Rotate &gt; Confirm &gt; Copy subkey moi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Enable/Disable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Toggle &gt; disabled user bi 403</w:t>
            </w:r>
          </w:p>
        </w:tc>
      </w:tr>
    </w:tbl>
    <w:p/>
    <w:p>
      <w:pPr>
        <w:pStyle w:val="Heading3"/>
      </w:pPr>
      <w:r>
        <w:t>6.3. CRUD qua API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Tao user</w:t>
        <w:br/>
        <w:t>curl -X POST http://localhost:5000/v1/_mw/admin/users \</w:t>
        <w:br/>
        <w:t xml:space="preserve">  -H "X-Admin-Key: admin_master_key_456" \</w:t>
        <w:br/>
        <w:t xml:space="preserve">  -H "Content-Type: application/json" \</w:t>
        <w:br/>
        <w:t xml:space="preserve">  -d "{\"user_id\":\"alice\",\"role\":\"user\",\"limit_cost_usd\":5.0,\"allowed_models\":[\"*\"]}"</w:t>
        <w:br/>
        <w:br/>
        <w:t># Sua user</w:t>
        <w:br/>
        <w:t>curl -X PATCH http://localhost:5000/v1/_mw/admin/users/alice \</w:t>
        <w:br/>
        <w:t xml:space="preserve">  -H "X-Admin-Key: admin_master_key_456" \</w:t>
        <w:br/>
        <w:t xml:space="preserve">  -H "Content-Type: application/json" \</w:t>
        <w:br/>
        <w:t xml:space="preserve">  -d "{\"limit_cost_usd\":10.0,\"active\":true}"</w:t>
        <w:br/>
        <w:br/>
        <w:t># Xoa user</w:t>
        <w:br/>
        <w:t>curl -X DELETE http://localhost:5000/v1/_mw/admin/users/alice \</w:t>
        <w:br/>
        <w:t xml:space="preserve">  -H "X-Admin-Key: admin_master_key_456"</w:t>
        <w:br/>
        <w:br/>
        <w:t># Rotate key</w:t>
        <w:br/>
        <w:t>curl -X POST http://localhost:5000/v1/_mw/admin/users/alice/rotate_key \</w:t>
        <w:br/>
        <w:t xml:space="preserve">  -H "X-Admin-Key: admin_master_key_456"</w:t>
        <w:br/>
        <w:br/>
        <w:t># Disable user</w:t>
        <w:br/>
        <w:t>curl -X POST http://localhost:5000/v1/_mw/admin/users/alice/disable \</w:t>
        <w:br/>
        <w:t xml:space="preserve">  -H "X-Admin-Key: admin_master_key_456"</w:t>
        <w:br/>
        <w:br/>
        <w:t># Enable user</w:t>
        <w:br/>
        <w:t>curl -X POST http://localhost:5000/v1/_mw/admin/users/alice/enable \</w:t>
        <w:br/>
        <w:t xml:space="preserve">  -H "X-Admin-Key: admin_master_key_456"</w:t>
        <w:br/>
        <w:br/>
        <w:t># List all users</w:t>
        <w:br/>
        <w:t>curl http://localhost:5000/v1/_mw/admin/users \</w:t>
        <w:br/>
        <w:t xml:space="preserve">  -H "X-Admin-Key: admin_master_key_456"</w:t>
      </w:r>
    </w:p>
    <w:p>
      <w:pPr>
        <w:pStyle w:val="Heading3"/>
      </w:pPr>
      <w:r>
        <w:t>6.4. Phan quyen (RBAC)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Role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Middleware API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Dashboard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Admin Panel (WebUI)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Full CRUD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Full access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Full admin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manager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API access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Read-only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API (limited)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 access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Standard user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pending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 access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 access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Wait for approval</w:t>
            </w:r>
          </w:p>
        </w:tc>
      </w:tr>
    </w:tbl>
    <w:p/>
    <w:p>
      <w:pPr>
        <w:pStyle w:val="Heading2"/>
      </w:pPr>
      <w:r>
        <w:t>7. MONITORING VA HEALTH CHECK</w:t>
      </w:r>
    </w:p>
    <w:p>
      <w:pPr>
        <w:pStyle w:val="Heading3"/>
      </w:pPr>
      <w:r>
        <w:t>7.1. Health Check API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Middleware health</w:t>
        <w:br/>
        <w:t>curl http://localhost:5000/health</w:t>
        <w:br/>
        <w:t># Expected: {"ok":true, "litellm":"ok", "database":"ok", ...}</w:t>
        <w:br/>
        <w:br/>
        <w:t># LiteLLM health</w:t>
        <w:br/>
        <w:t>curl http://localhost:4000/health</w:t>
        <w:br/>
        <w:t># Expected: {"status":"healthy"}</w:t>
        <w:br/>
        <w:br/>
        <w:t># PostgreSQL</w:t>
        <w:br/>
        <w:t>docker exec openwebui-postgres pg_isready -U openwebui_user -d openwebui</w:t>
        <w:br/>
        <w:t># Expected: accepting connections</w:t>
      </w:r>
    </w:p>
    <w:p>
      <w:pPr>
        <w:pStyle w:val="Heading3"/>
      </w:pPr>
      <w:r>
        <w:t>7.2. Dashboard Metrics (7 Cards)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Card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Mo ta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Canh bao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LLM Calls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Tong requests (chat+image+audio)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 Ops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Thao tac admin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Pending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Requests chua hoan thanh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&gt;10: kiem tra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Error Rate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% loi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&gt;5%: dieu tra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P95 Latency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95th percentile ms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&gt;5000ms: kiem tra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Tokens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Tokens da xu ly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Cost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Chi phi USD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Theo budget</w:t>
            </w:r>
          </w:p>
        </w:tc>
      </w:tr>
    </w:tbl>
    <w:p/>
    <w:p>
      <w:pPr>
        <w:pStyle w:val="Heading3"/>
      </w:pPr>
      <w:r>
        <w:t>7.3. SSE Real-time Stream</w:t>
      </w:r>
    </w:p>
    <w:p>
      <w:r>
        <w:rPr>
          <w:rFonts w:ascii="Times New Roman" w:hAnsi="Times New Roman"/>
          <w:sz w:val="24"/>
        </w:rPr>
        <w:t>Dashboard tu dong ket noi SSE endpoint /v1/_mw/stream.</w:t>
      </w:r>
    </w:p>
    <w:p>
      <w:r>
        <w:rPr>
          <w:rFonts w:ascii="Times New Roman" w:hAnsi="Times New Roman"/>
          <w:sz w:val="24"/>
        </w:rPr>
        <w:t>Events: audit (moi request moi). Auto-reconnect: 5 seconds.</w:t>
      </w:r>
    </w:p>
    <w:p>
      <w:pPr>
        <w:pStyle w:val="Heading3"/>
      </w:pPr>
      <w:r>
        <w:t>7.4.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Nguong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Muc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Hanh dong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Quota 80%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WARNING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Log canh bao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Quota 95%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Log canh bao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Quota 100%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BLOCKED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403 Forbidden (auto-block)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Error &gt; 5%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WARNING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Investigation needed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Pending &gt; 10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WARNING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 check needed</w:t>
            </w:r>
          </w:p>
        </w:tc>
      </w:tr>
    </w:tbl>
    <w:p/>
    <w:p>
      <w:pPr>
        <w:pStyle w:val="Heading2"/>
      </w:pPr>
      <w:r>
        <w:t>8. BAO MAT</w:t>
      </w:r>
    </w:p>
    <w:p>
      <w:pPr>
        <w:pStyle w:val="Heading3"/>
      </w:pPr>
      <w:r>
        <w:t>8.1. Authentication va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Component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Method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Secret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 WebUI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Email/Password + JWT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WEBUI_SECRET_KEY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 API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Subkey HMAC-SHA256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MW_SECRET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Dashboard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 key + JWT cookie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ADMIN_KEY + JWT_SECRET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Master key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LITELLM_KEY</w:t>
            </w:r>
          </w:p>
        </w:tc>
      </w:tr>
    </w:tbl>
    <w:p/>
    <w:p>
      <w:pPr>
        <w:pStyle w:val="Heading3"/>
      </w:pPr>
      <w:r>
        <w:t>8.2. Network Security (Docker)</w:t>
      </w:r>
    </w:p>
    <w:p>
      <w:r>
        <w:rPr>
          <w:rFonts w:ascii="Times New Roman" w:hAnsi="Times New Roman"/>
          <w:sz w:val="24"/>
        </w:rPr>
        <w:t>Docker Compose su dung bridge network noi bo. Cac services goi nhau bang container name.</w:t>
      </w:r>
    </w:p>
    <w:p>
      <w:r>
        <w:rPr>
          <w:rFonts w:ascii="Times New Roman" w:hAnsi="Times New Roman"/>
          <w:sz w:val="24"/>
        </w:rPr>
        <w:t>LiteLLM (4000) va PostgreSQL (5432) KHONG bat buoc expose ra ngoai.</w:t>
      </w:r>
    </w:p>
    <w:p>
      <w:r>
        <w:rPr>
          <w:rFonts w:ascii="Times New Roman" w:hAnsi="Times New Roman"/>
          <w:sz w:val="24"/>
        </w:rPr>
        <w:t>Firewall rules can thiet: Chi mo 2 ports ra ngoai:</w:t>
      </w:r>
    </w:p>
    <w:p>
      <w:pPr>
        <w:pStyle w:val="ListBullet"/>
      </w:pPr>
      <w:r>
        <w:rPr>
          <w:rFonts w:ascii="Times New Roman" w:hAnsi="Times New Roman"/>
          <w:sz w:val="22"/>
        </w:rPr>
        <w:t>Port 3000: Open WebUI (giao dien nguoi dung)</w:t>
      </w:r>
    </w:p>
    <w:p>
      <w:pPr>
        <w:pStyle w:val="ListBullet"/>
      </w:pPr>
      <w:r>
        <w:rPr>
          <w:rFonts w:ascii="Times New Roman" w:hAnsi="Times New Roman"/>
          <w:sz w:val="22"/>
        </w:rPr>
        <w:t>Port 5000: Middleware (API + Dashboard admin)</w:t>
      </w:r>
    </w:p>
    <w:p>
      <w:pPr>
        <w:pStyle w:val="Heading3"/>
      </w:pPr>
      <w:r>
        <w:t>8.3. Data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Du lieu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Bao ve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Chi tiet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Subkey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HMAC-SHA256 (one-way hash)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Plaintext chi hien 1 lan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JWT token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HMAC-SHA256 signature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4h expiry, HttpOnly cookie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Password (WebUI)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Bcrypt hash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Salt + rounds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Database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 volume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Khong cloud, on-premise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RAG embedding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Local processing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Tai lieu KHONG gui ra ngoai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Chat content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Gui qua API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Gui toi OpenAI/Google de xu ly</w:t>
            </w:r>
          </w:p>
        </w:tc>
      </w:tr>
    </w:tbl>
    <w:p/>
    <w:p>
      <w:pPr>
        <w:pStyle w:val="Heading3"/>
      </w:pPr>
      <w:r>
        <w:t>8.4. Security Best Practices</w:t>
      </w:r>
    </w:p>
    <w:p>
      <w:pPr>
        <w:pStyle w:val="ListNumber"/>
      </w:pPr>
      <w:r>
        <w:rPr>
          <w:rFonts w:ascii="Times New Roman" w:hAnsi="Times New Roman"/>
          <w:sz w:val="22"/>
        </w:rPr>
        <w:t>Rotate subkey moi 90 ngay hoac khi nghi ngo lo</w:t>
      </w:r>
    </w:p>
    <w:p>
      <w:pPr>
        <w:pStyle w:val="ListNumber"/>
      </w:pPr>
      <w:r>
        <w:rPr>
          <w:rFonts w:ascii="Times New Roman" w:hAnsi="Times New Roman"/>
          <w:sz w:val="22"/>
        </w:rPr>
        <w:t>Doi ADMIN_KEY sau khi deploy lan dau</w:t>
      </w:r>
    </w:p>
    <w:p>
      <w:pPr>
        <w:pStyle w:val="ListNumber"/>
      </w:pPr>
      <w:r>
        <w:rPr>
          <w:rFonts w:ascii="Times New Roman" w:hAnsi="Times New Roman"/>
          <w:sz w:val="22"/>
        </w:rPr>
        <w:t>Khong share file .env - them vao .gitignore</w:t>
      </w:r>
    </w:p>
    <w:p>
      <w:pPr>
        <w:pStyle w:val="ListNumber"/>
      </w:pPr>
      <w:r>
        <w:rPr>
          <w:rFonts w:ascii="Times New Roman" w:hAnsi="Times New Roman"/>
          <w:sz w:val="22"/>
        </w:rPr>
        <w:t>Backup database dinh ky (it nhat hang tuan)</w:t>
      </w:r>
    </w:p>
    <w:p>
      <w:pPr>
        <w:pStyle w:val="ListNumber"/>
      </w:pPr>
      <w:r>
        <w:rPr>
          <w:rFonts w:ascii="Times New Roman" w:hAnsi="Times New Roman"/>
          <w:sz w:val="22"/>
        </w:rPr>
        <w:t>Monitor audit logs cho hoat dong bat thuong</w:t>
      </w:r>
    </w:p>
    <w:p>
      <w:pPr>
        <w:pStyle w:val="ListNumber"/>
      </w:pPr>
      <w:r>
        <w:rPr>
          <w:rFonts w:ascii="Times New Roman" w:hAnsi="Times New Roman"/>
          <w:sz w:val="22"/>
        </w:rPr>
        <w:t>Tat dang ky tu do khi khong can: ENABLE_SIGNUP=false</w:t>
      </w:r>
    </w:p>
    <w:p>
      <w:pPr>
        <w:pStyle w:val="Heading2"/>
      </w:pPr>
      <w:r>
        <w:t>9. TROUBLESHOOTING</w:t>
      </w:r>
    </w:p>
    <w:p>
      <w:pPr>
        <w:pStyle w:val="Heading3"/>
      </w:pPr>
      <w:r>
        <w:t>9.1. Common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Loi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Nguyen nhan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Giai phap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Container khong start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Port da bi chiem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Kiem tra port, kill process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401 Missing sub-key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Thieu Authorization header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Them Bearer &lt;subkey&gt;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403 Invalid sub-key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Subkey sai hoac user disabled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Rotate key hoac enable user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403 Quota exceeded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Het quota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Reset quota hoac tang limit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502 LiteLLM unavailable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 container down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 compose restart litellm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Dashboard trang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Session expired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Reload, nhap lai admin key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RAG khong tim thay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File chua index xong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Cho indexing, kiem tra document_chunk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Image gen loi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API key sai hoac model sai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Kiem tra .env va litellm_config.yaml</w:t>
            </w:r>
          </w:p>
        </w:tc>
      </w:tr>
    </w:tbl>
    <w:p/>
    <w:p>
      <w:pPr>
        <w:pStyle w:val="Heading3"/>
      </w:pPr>
      <w:r>
        <w:t>9.2. Debug Commands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Kiem tra containers</w:t>
        <w:br/>
        <w:t>docker compose ps</w:t>
        <w:br/>
        <w:br/>
        <w:t># Kiem tra ports</w:t>
        <w:br/>
        <w:t>netstat -ano | findstr ":3000 :4000 :5000 :5432"</w:t>
        <w:br/>
        <w:br/>
        <w:t># Kiem tra logs (error only)</w:t>
        <w:br/>
        <w:t>docker compose logs middleware 2&gt;&amp;1 | findstr "ERROR CRITICAL"</w:t>
        <w:br/>
        <w:br/>
        <w:t># Kiem tra database connectivity</w:t>
        <w:br/>
        <w:t>docker exec openwebui-postgres pg_isready -U openwebui_user</w:t>
        <w:br/>
        <w:br/>
        <w:t># Kiem tra disk space</w:t>
        <w:br/>
        <w:t>docker system df</w:t>
        <w:br/>
        <w:br/>
        <w:t># Kiem tra resource usage</w:t>
        <w:br/>
        <w:t>docker stats --no-stream</w:t>
        <w:br/>
        <w:br/>
        <w:t># Test middleware health</w:t>
        <w:br/>
        <w:t>curl http://localhost:5000/health</w:t>
        <w:br/>
        <w:br/>
        <w:t># Test LiteLLM</w:t>
        <w:br/>
        <w:t>curl http://localhost:4000/health</w:t>
      </w:r>
    </w:p>
    <w:p>
      <w:pPr>
        <w:pStyle w:val="Heading2"/>
      </w:pPr>
      <w:r>
        <w:t>10. MAINTENANCE</w:t>
      </w:r>
    </w:p>
    <w:p>
      <w:pPr>
        <w:pStyle w:val="Heading3"/>
      </w:pPr>
      <w:r>
        <w:t>10.1. Daily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Task</w:t>
            </w:r>
          </w:p>
        </w:tc>
        <w:tc>
          <w:tcPr>
            <w:tcW w:type="dxa" w:w="4703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Command / Action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Duyet user pending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 Panel &gt; Users &gt; Approve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Kiem tra chi phi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Dashboard &gt; Overview tab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Kiem tra error rate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Dashboard &gt; Error Rate card &lt; 5%</w:t>
            </w:r>
          </w:p>
        </w:tc>
      </w:tr>
    </w:tbl>
    <w:p/>
    <w:p>
      <w:pPr>
        <w:pStyle w:val="Heading3"/>
      </w:pPr>
      <w:r>
        <w:t>10.2. Weekly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Task</w:t>
            </w:r>
          </w:p>
        </w:tc>
        <w:tc>
          <w:tcPr>
            <w:tcW w:type="dxa" w:w="4703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Command / Action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Review chi phi per user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Dashboard &gt; Filter by user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Backup database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pg_dump command (xem section 12)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Kiem tra disk space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 system df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Kiem tra container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 compose ps - tat ca Up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Review audit logs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Dashboard &gt; Logs tab</w:t>
            </w:r>
          </w:p>
        </w:tc>
      </w:tr>
    </w:tbl>
    <w:p/>
    <w:p>
      <w:pPr>
        <w:pStyle w:val="Heading3"/>
      </w:pPr>
      <w:r>
        <w:t>10.3. Monthly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Task</w:t>
            </w:r>
          </w:p>
        </w:tc>
        <w:tc>
          <w:tcPr>
            <w:tcW w:type="dxa" w:w="4703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Command / Action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Update Docker images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 compose pull &amp;&amp; up -d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Vacuum database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VACUUM ANALYZE (xem section 4.4)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Review quotas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Dieu chinh theo actual usage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Rotate admin key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Doi ADMIN_KEY trong .env &gt; restart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Clean old logs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Xoa mw_audit_log &gt; 90 ngay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Security review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Kiem tra .env, firewall, user access</w:t>
            </w:r>
          </w:p>
        </w:tc>
      </w:tr>
    </w:tbl>
    <w:p/>
    <w:p>
      <w:pPr>
        <w:pStyle w:val="Heading2"/>
      </w:pPr>
      <w:r>
        <w:t>11. SCALING</w:t>
      </w:r>
    </w:p>
    <w:p>
      <w:pPr>
        <w:pStyle w:val="Heading3"/>
      </w:pPr>
      <w:r>
        <w:t>11.1. Horizontal Scaling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Scale middleware replicas</w:t>
        <w:br/>
        <w:t>docker compose up -d --scale middleware=3</w:t>
        <w:br/>
        <w:br/>
        <w:t># Can load balancer (nginx/traefik) phia truoc</w:t>
      </w:r>
    </w:p>
    <w:p>
      <w:r>
        <w:rPr>
          <w:rFonts w:ascii="Times New Roman" w:hAnsi="Times New Roman"/>
          <w:b/>
        </w:rPr>
        <w:t xml:space="preserve">Luu y: </w:t>
      </w:r>
      <w:r>
        <w:rPr>
          <w:rFonts w:ascii="Times New Roman" w:hAnsi="Times New Roman"/>
        </w:rPr>
        <w:t>Middleware stateless (DB-backed) - scale horizontally de dang.</w:t>
      </w:r>
    </w:p>
    <w:p>
      <w:pPr>
        <w:pStyle w:val="Heading3"/>
      </w:pPr>
      <w:r>
        <w:t>11.2. Vertical Scaling</w:t>
      </w:r>
    </w:p>
    <w:p>
      <w:r>
        <w:rPr>
          <w:rFonts w:ascii="Times New Roman" w:hAnsi="Times New Roman"/>
          <w:sz w:val="24"/>
        </w:rPr>
        <w:t>Tang resources trong docker-compose.yml: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Service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Parameter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Gia tri khuyen nghi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memory limit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cpus limit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postgres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memory limit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postgres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cpus limit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postgres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shared_buffers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1GB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postgres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work_mem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16MB</w:t>
            </w:r>
          </w:p>
        </w:tc>
      </w:tr>
    </w:tbl>
    <w:p/>
    <w:p>
      <w:pPr>
        <w:pStyle w:val="Heading2"/>
      </w:pPr>
      <w:r>
        <w:t>12. DISASTER RECOVERY</w:t>
      </w:r>
    </w:p>
    <w:p>
      <w:pPr>
        <w:pStyle w:val="Heading3"/>
      </w:pPr>
      <w:r>
        <w:t>12.1. RTO / RPO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Metric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Target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Giai phap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RTO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&lt; 30 phut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Docker rebuild tu backup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RPO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&lt; 24 gio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Daily database backup</w:t>
            </w:r>
          </w:p>
        </w:tc>
      </w:tr>
    </w:tbl>
    <w:p/>
    <w:p>
      <w:pPr>
        <w:pStyle w:val="Heading3"/>
      </w:pPr>
      <w:r>
        <w:t>12.2. Backup Strategy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=== DAILY BACKUP SCRIPT ===</w:t>
        <w:br/>
        <w:br/>
        <w:t># 1. Backup databases</w:t>
        <w:br/>
        <w:t>docker exec openwebui-postgres pg_dump -U openwebui_user -d openwebui &gt; backup\openwebui_%date%.sql</w:t>
        <w:br/>
        <w:t>docker exec openwebui-postgres pg_dump -U openwebui_user -d middleware &gt; backup\middleware_%date%.sql</w:t>
        <w:br/>
        <w:br/>
        <w:t># 2. Backup .env va config</w:t>
        <w:br/>
        <w:t>copy .env backup\.env_backup</w:t>
        <w:br/>
        <w:t>copy litellm\litellm_config.yaml backup\litellm_config_backup.yaml</w:t>
        <w:br/>
        <w:br/>
        <w:t># 3. Cleanup old backups (&gt; 30 days)</w:t>
        <w:br/>
        <w:t>forfiles /P backup /D -30 /C "cmd /c del @file"</w:t>
      </w:r>
    </w:p>
    <w:p>
      <w:pPr>
        <w:pStyle w:val="Heading3"/>
      </w:pPr>
      <w:r>
        <w:t>12.3. Recovery Steps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=== DISASTER RECOVERY PROCEDURE ===</w:t>
        <w:br/>
        <w:br/>
        <w:t># Step 1: Ensure Docker is running</w:t>
        <w:br/>
        <w:t>docker --version</w:t>
        <w:br/>
        <w:br/>
        <w:t># Step 2: Clone repository (neu mat code)</w:t>
        <w:br/>
        <w:t>git clone https://github.com/ThanhDT127/Oppen_Web_UI.git</w:t>
        <w:br/>
        <w:t>cd Oppen_Web_UI</w:t>
        <w:br/>
        <w:t>git checkout dashboard</w:t>
        <w:br/>
        <w:br/>
        <w:t># Step 3: Restore .env</w:t>
        <w:br/>
        <w:t>copy backup\.env_backup .env</w:t>
        <w:br/>
        <w:br/>
        <w:t># Step 4: Start stack</w:t>
        <w:br/>
        <w:t>docker compose up -d</w:t>
        <w:br/>
        <w:br/>
        <w:t># Step 5: Wait for PostgreSQL to be ready (30 seconds)</w:t>
        <w:br/>
        <w:t>timeout /t 30</w:t>
        <w:br/>
        <w:t>docker exec openwebui-postgres pg_isready -U openwebui_user</w:t>
        <w:br/>
        <w:br/>
        <w:t># Step 6: Restore databases</w:t>
        <w:br/>
        <w:t>type backup\openwebui_latest.sql | docker exec -i openwebui-postgres psql -U openwebui_user -d openwebui</w:t>
        <w:br/>
        <w:t>type backup\middleware_latest.sql | docker exec -i openwebui-postgres psql -U openwebui_user -d middleware</w:t>
        <w:br/>
        <w:br/>
        <w:t># Step 7: Verify</w:t>
        <w:br/>
        <w:t>curl http://localhost:5000/health</w:t>
        <w:br/>
        <w:t>curl http://localhost:3000/api/health</w:t>
      </w:r>
    </w:p>
    <w:p>
      <w:pPr>
        <w:pStyle w:val="Heading2"/>
      </w:pPr>
      <w:r>
        <w:t>13. SOURCE CODE VA REPOSITORY</w:t>
      </w:r>
    </w:p>
    <w:p>
      <w:pPr>
        <w:pStyle w:val="Heading3"/>
      </w:pPr>
      <w:r>
        <w:t>13.1. Cau truc thu muc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Oppen_Web_UI/</w:t>
        <w:br/>
        <w:t xml:space="preserve">  docker-compose.yml          # Stack orchestration</w:t>
        <w:br/>
        <w:t xml:space="preserve">  .env                        # Environment secrets (NOT in git)</w:t>
        <w:br/>
        <w:t xml:space="preserve">  .env.example                # Template</w:t>
        <w:br/>
        <w:t xml:space="preserve">  .gitignore                  # Git ignore rules</w:t>
        <w:br/>
        <w:t xml:space="preserve">  llm-mw/                     # Middleware source</w:t>
        <w:br/>
        <w:t xml:space="preserve">    Dockerfile                # Container build</w:t>
        <w:br/>
        <w:t xml:space="preserve">    main.py                   # FastAPI application</w:t>
        <w:br/>
        <w:t xml:space="preserve">    config.py                 # Environment config</w:t>
        <w:br/>
        <w:t xml:space="preserve">    requirements.txt          # Python deps</w:t>
        <w:br/>
        <w:t xml:space="preserve">    core/                     # Core modules</w:t>
        <w:br/>
        <w:t xml:space="preserve">    api/                      # API endpoints</w:t>
        <w:br/>
        <w:t xml:space="preserve">    dashboard/                # Frontend SPA</w:t>
        <w:br/>
        <w:t xml:space="preserve">    data/                     # JSON backups</w:t>
        <w:br/>
        <w:t xml:space="preserve">  litellm/                    # LiteLLM config</w:t>
        <w:br/>
        <w:t xml:space="preserve">    litellm_config.yaml       # 20 model definitions</w:t>
        <w:br/>
        <w:t xml:space="preserve">  scripts/                    # Management scripts</w:t>
        <w:br/>
        <w:t xml:space="preserve">    init_pgvector.sql         # DB initialization</w:t>
        <w:br/>
        <w:t xml:space="preserve">  docs/                       # Documentation (12 files)</w:t>
        <w:br/>
        <w:t xml:space="preserve">    01-tong-quan-he-thong.md</w:t>
        <w:br/>
        <w:t xml:space="preserve">    02-tai-lieu-van-hanh.md</w:t>
        <w:br/>
        <w:t xml:space="preserve">    ...</w:t>
        <w:br/>
        <w:t xml:space="preserve">  function tool/              # Custom tools (export)</w:t>
        <w:br/>
        <w:t xml:space="preserve">    tool_export_all.py        # Excel/PDF/Word export</w:t>
      </w:r>
    </w:p>
    <w:p>
      <w:pPr>
        <w:pStyle w:val="Heading3"/>
      </w:pPr>
      <w:r>
        <w:t>13.2. Git Workflow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Branches:</w:t>
        <w:br/>
        <w:t xml:space="preserve">  main                        # Production-ready</w:t>
        <w:br/>
        <w:t xml:space="preserve">  dashboard                   # Latest development (User CRUD, docs)</w:t>
        <w:br/>
        <w:t xml:space="preserve">  image                       # Image generation features</w:t>
        <w:br/>
        <w:t xml:space="preserve">  docker-deployment-with-tests # Docker deployment</w:t>
      </w:r>
    </w:p>
    <w:p>
      <w:pPr>
        <w:spacing w:before="60" w:after="60"/>
        <w:ind w:left="567"/>
      </w:pPr>
      <w:r>
        <w:rPr>
          <w:rFonts w:ascii="Courier New" w:hAnsi="Courier New"/>
          <w:sz w:val="18"/>
        </w:rPr>
        <w:t># Checkout development</w:t>
        <w:br/>
        <w:t>git checkout dashboard</w:t>
        <w:br/>
        <w:br/>
        <w:t># Create feature branch</w:t>
        <w:br/>
        <w:t>git checkout -b feature/my-feature</w:t>
        <w:br/>
        <w:br/>
        <w:t># Commit changes</w:t>
        <w:br/>
        <w:t>git add .</w:t>
        <w:br/>
        <w:t>git commit -m "feat: description of changes"</w:t>
        <w:br/>
        <w:br/>
        <w:t># Push</w:t>
        <w:br/>
        <w:t>git push -u origin feature/my-feature</w:t>
      </w:r>
    </w:p>
    <w:p>
      <w:pPr>
        <w:pStyle w:val="Heading2"/>
      </w:pPr>
      <w:r>
        <w:t>14. INFRASTRUCTURE / DEVOPS</w:t>
      </w:r>
    </w:p>
    <w:p>
      <w:pPr>
        <w:pStyle w:val="Heading3"/>
      </w:pPr>
      <w:r>
        <w:t>14.1. Docker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Service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Image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Healthcheck</w:t>
            </w:r>
          </w:p>
        </w:tc>
        <w:tc>
          <w:tcPr>
            <w:tcW w:type="dxa" w:w="23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Restart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postgres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pgvector/pgvector:0.8.0-pg16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pg_isready every 10s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unless-stopped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ghcr.io/berriai/litellm:main-latest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unless-stopped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middleware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./llm-mw (custom build)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unless-stopped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open-webui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ghcr.io/open-webui/open-webui:main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unless-stopped</w:t>
            </w:r>
          </w:p>
        </w:tc>
      </w:tr>
    </w:tbl>
    <w:p/>
    <w:p>
      <w:pPr>
        <w:pStyle w:val="Heading3"/>
      </w:pPr>
      <w:r>
        <w:t>14.2. Volumes va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Volume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Mounted to</w:t>
            </w:r>
          </w:p>
        </w:tc>
        <w:tc>
          <w:tcPr>
            <w:tcW w:type="dxa" w:w="313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Data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postgres_data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/var/lib/postgresql/data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All databases, tables, indexes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litellm_logs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/app/logs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LiteLLM request logs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openwebui_data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/app/backend/data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Uploaded files, user avatars</w:t>
            </w:r>
          </w:p>
        </w:tc>
      </w:tr>
    </w:tbl>
    <w:p/>
    <w:p>
      <w:pPr>
        <w:spacing w:before="60" w:after="60"/>
        <w:ind w:left="567"/>
      </w:pPr>
      <w:r>
        <w:rPr>
          <w:rFonts w:ascii="Courier New" w:hAnsi="Courier New"/>
          <w:sz w:val="18"/>
        </w:rPr>
        <w:t># List volumes</w:t>
        <w:br/>
        <w:t>docker volume ls | findstr "oppen"</w:t>
        <w:br/>
        <w:br/>
        <w:t># Inspect volume</w:t>
        <w:br/>
        <w:t>docker volume inspect oppen_web_ui_postgres_data</w:t>
        <w:br/>
        <w:br/>
        <w:t># Backup volume</w:t>
        <w:br/>
        <w:t>docker run --rm -v oppen_web_ui_postgres_data:/data -v %cd%:/backup alpine tar czf /backup/postgres_data.tar.gz /data</w:t>
      </w:r>
    </w:p>
    <w:p>
      <w:pPr>
        <w:pStyle w:val="Heading3"/>
      </w:pPr>
      <w:r>
        <w:t>14.3. Monitoring va Logging Stack</w:t>
      </w:r>
    </w:p>
    <w:p>
      <w:r>
        <w:rPr>
          <w:rFonts w:ascii="Times New Roman" w:hAnsi="Times New Roman"/>
          <w:sz w:val="24"/>
        </w:rPr>
        <w:t>Hien tai:</w:t>
      </w:r>
    </w:p>
    <w:p>
      <w:pPr>
        <w:pStyle w:val="ListBullet"/>
      </w:pPr>
      <w:r>
        <w:rPr>
          <w:rFonts w:ascii="Times New Roman" w:hAnsi="Times New Roman"/>
          <w:sz w:val="22"/>
        </w:rPr>
        <w:t>Docker logs (stdout/stderr)</w:t>
      </w:r>
    </w:p>
    <w:p>
      <w:pPr>
        <w:pStyle w:val="ListBullet"/>
      </w:pPr>
      <w:r>
        <w:rPr>
          <w:rFonts w:ascii="Times New Roman" w:hAnsi="Times New Roman"/>
          <w:sz w:val="22"/>
        </w:rPr>
        <w:t>Middleware audit log (DB mw_audit_log)</w:t>
      </w:r>
    </w:p>
    <w:p>
      <w:pPr>
        <w:pStyle w:val="ListBullet"/>
      </w:pPr>
      <w:r>
        <w:rPr>
          <w:rFonts w:ascii="Times New Roman" w:hAnsi="Times New Roman"/>
          <w:sz w:val="22"/>
        </w:rPr>
        <w:t>Admin audit file (logs/admin_audit.jsonl)</w:t>
      </w:r>
    </w:p>
    <w:p>
      <w:pPr>
        <w:pStyle w:val="ListBullet"/>
      </w:pPr>
      <w:r>
        <w:rPr>
          <w:rFonts w:ascii="Times New Roman" w:hAnsi="Times New Roman"/>
          <w:sz w:val="22"/>
        </w:rPr>
        <w:t>Dashboard UI (real-time metrics)</w:t>
      </w:r>
    </w:p>
    <w:p>
      <w:pPr>
        <w:pStyle w:val="ListBullet"/>
      </w:pPr>
      <w:r>
        <w:rPr>
          <w:rFonts w:ascii="Times New Roman" w:hAnsi="Times New Roman"/>
          <w:sz w:val="22"/>
        </w:rPr>
        <w:t>SSE stream (real-time events)</w:t>
      </w:r>
    </w:p>
    <w:p>
      <w:r>
        <w:rPr>
          <w:rFonts w:ascii="Times New Roman" w:hAnsi="Times New Roman"/>
          <w:sz w:val="24"/>
        </w:rPr>
        <w:t>Khuyen nghi bo sung:</w:t>
      </w:r>
    </w:p>
    <w:p>
      <w:pPr>
        <w:pStyle w:val="ListBullet"/>
      </w:pPr>
      <w:r>
        <w:rPr>
          <w:rFonts w:ascii="Times New Roman" w:hAnsi="Times New Roman"/>
          <w:sz w:val="22"/>
        </w:rPr>
        <w:t>Prometheus + Grafana (metrics visualization)</w:t>
      </w:r>
    </w:p>
    <w:p>
      <w:pPr>
        <w:pStyle w:val="ListBullet"/>
      </w:pPr>
      <w:r>
        <w:rPr>
          <w:rFonts w:ascii="Times New Roman" w:hAnsi="Times New Roman"/>
          <w:sz w:val="22"/>
        </w:rPr>
        <w:t>Loki (centralized log aggregation)</w:t>
      </w:r>
    </w:p>
    <w:p>
      <w:pPr>
        <w:pStyle w:val="ListBullet"/>
      </w:pPr>
      <w:r>
        <w:rPr>
          <w:rFonts w:ascii="Times New Roman" w:hAnsi="Times New Roman"/>
          <w:sz w:val="22"/>
        </w:rPr>
        <w:t>Alertmanager (email/Slack alerts)</w:t>
      </w:r>
    </w:p>
    <w:p>
      <w:pPr>
        <w:pStyle w:val="ListBullet"/>
      </w:pPr>
      <w:r>
        <w:rPr>
          <w:rFonts w:ascii="Times New Roman" w:hAnsi="Times New Roman"/>
          <w:sz w:val="22"/>
        </w:rPr>
        <w:t>cAdvisor (container resource monitoring)</w:t>
      </w:r>
    </w:p>
    <w:p>
      <w:r>
        <w:rPr>
          <w:rFonts w:ascii="Times New Roman" w:hAnsi="Times New Roman"/>
          <w:sz w:val="24"/>
        </w:rPr>
        <w:t>Tai lieu duoc tao ngay 06/03/2026. Phien ban 1.0.</w:t>
      </w:r>
    </w:p>
    <w:p>
      <w:r>
        <w:rPr>
          <w:rFonts w:ascii="Times New Roman" w:hAnsi="Times New Roman"/>
          <w:sz w:val="24"/>
        </w:rPr>
        <w:t>Dua tren cau truc tham khao tu tai lieu van hanh RALLI AI Chatbot.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